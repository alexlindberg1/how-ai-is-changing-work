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40" w:lineRule="auto"/>
      </w:pPr>
      <w:r>
        <w:rPr>
          <w:rFonts w:ascii="Calibri" w:hAnsi="Calibri" w:eastAsia="Calibri"/>
          <w:b/>
          <w:i w:val="0"/>
          <w:color w:val="1A2B3C"/>
          <w:sz w:val="40"/>
        </w:rPr>
        <w:t>HOW AI IS CHANGING WORK</w:t>
      </w:r>
    </w:p>
    <w:p>
      <w:pPr>
        <w:spacing w:before="0" w:after="40" w:line="240" w:lineRule="auto"/>
      </w:pPr>
      <w:r>
        <w:rPr>
          <w:rFonts w:ascii="Calibri" w:hAnsi="Calibri" w:eastAsia="Calibri"/>
          <w:b w:val="0"/>
          <w:i/>
          <w:color w:val="5A6A7A"/>
          <w:sz w:val="22"/>
        </w:rPr>
        <w:t>Speaking notes  ·  Alex Lindberg  ·  Elite AI</w:t>
      </w:r>
    </w:p>
    <w:p>
      <w:pPr>
        <w:spacing w:before="80" w:after="200" w:line="240" w:lineRule="auto"/>
        <w:pBdr>
          <w:bottom w:val="single" w:sz="12" w:space="4" w:color="2C5F7C"/>
        </w:pBdr>
      </w:pPr>
      <w:r>
        <w:rPr>
          <w:rFonts w:ascii="Calibri" w:hAnsi="Calibri" w:eastAsia="Calibri"/>
          <w:b w:val="0"/>
          <w:i/>
          <w:color w:val="5A6A7A"/>
          <w:sz w:val="18"/>
        </w:rPr>
        <w:t>Near-verbatim lines. Bold = key phrases to land on if you glance down.</w:t>
      </w:r>
    </w:p>
    <w:p>
      <w:pPr>
        <w:spacing w:before="240" w:after="0" w:line="240" w:lineRule="auto"/>
      </w:pPr>
    </w:p>
    <w:p>
      <w:pPr>
        <w:spacing w:before="0" w:after="40" w:line="240" w:lineRule="auto"/>
      </w:pPr>
      <w:r>
        <w:rPr>
          <w:rFonts w:ascii="Calibri" w:hAnsi="Calibri" w:eastAsia="Calibri"/>
          <w:b/>
          <w:i w:val="0"/>
          <w:color w:val="2C5F7C"/>
          <w:sz w:val="18"/>
        </w:rPr>
        <w:t>SLIDE 1</w:t>
      </w:r>
    </w:p>
    <w:p>
      <w:pPr>
        <w:spacing w:before="0" w:after="160" w:line="240" w:lineRule="auto"/>
        <w:pBdr>
          <w:bottom w:val="single" w:sz="12" w:space="4" w:color="2C5F7C"/>
        </w:pBdr>
      </w:pPr>
      <w:r>
        <w:rPr>
          <w:rFonts w:ascii="Calibri" w:hAnsi="Calibri" w:eastAsia="Calibri"/>
          <w:b/>
          <w:i w:val="0"/>
          <w:color w:val="1A2B3C"/>
          <w:sz w:val="30"/>
        </w:rPr>
        <w:t>Intro</w:t>
      </w:r>
    </w:p>
    <w:p>
      <w:pPr>
        <w:spacing w:before="0" w:after="140" w:line="300" w:lineRule="auto"/>
      </w:pPr>
      <w:r>
        <w:rPr>
          <w:rFonts w:ascii="Calibri" w:hAnsi="Calibri" w:eastAsia="Calibri"/>
          <w:b w:val="0"/>
          <w:i w:val="0"/>
          <w:color w:val="222222"/>
          <w:sz w:val="22"/>
        </w:rPr>
        <w:t>First off, thank you all for having me today. I know I gave a presentation to this group about a year ago at Dial One, but just to quickly reintroduce myself —</w:t>
      </w:r>
    </w:p>
    <w:p>
      <w:pPr>
        <w:spacing w:before="0" w:after="140" w:line="300" w:lineRule="auto"/>
      </w:pPr>
      <w:r>
        <w:rPr>
          <w:rFonts w:ascii="Calibri" w:hAnsi="Calibri" w:eastAsia="Calibri"/>
          <w:b/>
          <w:i w:val="0"/>
          <w:color w:val="1A2B3C"/>
          <w:sz w:val="22"/>
        </w:rPr>
        <w:t xml:space="preserve">my name is Alex Lindberg. I run a one-person company called Elite AI, </w:t>
      </w:r>
      <w:r>
        <w:rPr>
          <w:rFonts w:ascii="Calibri" w:hAnsi="Calibri" w:eastAsia="Calibri"/>
          <w:b w:val="0"/>
          <w:i w:val="0"/>
          <w:color w:val="222222"/>
          <w:sz w:val="22"/>
        </w:rPr>
        <w:t>where I help businesses implement high-impact technology solutions to modernize their operations.</w:t>
      </w:r>
    </w:p>
    <w:p>
      <w:pPr>
        <w:spacing w:before="0" w:after="140" w:line="300" w:lineRule="auto"/>
      </w:pPr>
      <w:r>
        <w:rPr>
          <w:rFonts w:ascii="Calibri" w:hAnsi="Calibri" w:eastAsia="Calibri"/>
          <w:b w:val="0"/>
          <w:i w:val="0"/>
          <w:color w:val="222222"/>
          <w:sz w:val="22"/>
        </w:rPr>
        <w:t>Obviously, a lot has happened in the world of AI since the last time I spoke with you. And honestly, with how quickly things are moving, I feel like I could give a new presentation on AI every week and still not run out of new things to talk about.</w:t>
      </w:r>
    </w:p>
    <w:p>
      <w:pPr>
        <w:spacing w:before="0" w:after="140" w:line="300" w:lineRule="auto"/>
      </w:pPr>
      <w:r>
        <w:rPr>
          <w:rFonts w:ascii="Calibri" w:hAnsi="Calibri" w:eastAsia="Calibri"/>
          <w:b w:val="0"/>
          <w:i w:val="0"/>
          <w:color w:val="222222"/>
          <w:sz w:val="22"/>
        </w:rPr>
        <w:t>But the goal today is not to cover every new AI tool or trend.</w:t>
      </w:r>
    </w:p>
    <w:p>
      <w:pPr>
        <w:spacing w:before="120" w:after="160" w:line="300" w:lineRule="auto"/>
        <w:ind w:left="216"/>
      </w:pPr>
      <w:r>
        <w:rPr>
          <w:rFonts w:ascii="Calibri" w:hAnsi="Calibri" w:eastAsia="Calibri"/>
          <w:b/>
          <w:i/>
          <w:color w:val="1A2B3C"/>
          <w:sz w:val="22"/>
        </w:rPr>
        <w:t>The goal is to talk about how AI is changing how work actually gets done.</w:t>
      </w:r>
    </w:p>
    <w:p>
      <w:pPr>
        <w:spacing w:before="0" w:after="140" w:line="300" w:lineRule="auto"/>
      </w:pPr>
      <w:r>
        <w:rPr>
          <w:rFonts w:ascii="Calibri" w:hAnsi="Calibri" w:eastAsia="Calibri"/>
          <w:b w:val="0"/>
          <w:i w:val="0"/>
          <w:color w:val="222222"/>
          <w:sz w:val="22"/>
        </w:rPr>
        <w:t xml:space="preserve">And I think this is really important because it is incredible how productive an individual can be right now if they know how to use the right tools. </w:t>
      </w:r>
      <w:r>
        <w:rPr>
          <w:rFonts w:ascii="Calibri" w:hAnsi="Calibri" w:eastAsia="Calibri"/>
          <w:b/>
          <w:i w:val="0"/>
          <w:color w:val="1A2B3C"/>
          <w:sz w:val="22"/>
        </w:rPr>
        <w:t>You do not necessarily need a deeply technical background to benefit from a lot of this.</w:t>
      </w:r>
      <w:r>
        <w:rPr>
          <w:rFonts w:ascii="Calibri" w:hAnsi="Calibri" w:eastAsia="Calibri"/>
          <w:b w:val="0"/>
          <w:i w:val="0"/>
          <w:color w:val="222222"/>
          <w:sz w:val="22"/>
        </w:rPr>
        <w:t xml:space="preserve"> You just need to understand what is possible, where these tools fit into real business workflows, and what is worth experimenting with.</w:t>
      </w:r>
    </w:p>
    <w:p>
      <w:pPr>
        <w:spacing w:before="0" w:after="140" w:line="300" w:lineRule="auto"/>
      </w:pPr>
      <w:r>
        <w:rPr>
          <w:rFonts w:ascii="Calibri" w:hAnsi="Calibri" w:eastAsia="Calibri"/>
          <w:b w:val="0"/>
          <w:i w:val="0"/>
          <w:color w:val="222222"/>
          <w:sz w:val="22"/>
        </w:rPr>
        <w:t>So today, I'm going to walk through a few different AI concepts and applications, with a strong emphasis on the things I think business leaders should be paying attention to and experimenting with right now.</w:t>
      </w:r>
    </w:p>
    <w:p>
      <w:pPr>
        <w:spacing w:before="240" w:after="0" w:line="240" w:lineRule="auto"/>
      </w:pPr>
    </w:p>
    <w:p>
      <w:pPr>
        <w:spacing w:before="0" w:after="40" w:line="240" w:lineRule="auto"/>
      </w:pPr>
      <w:r>
        <w:rPr>
          <w:rFonts w:ascii="Calibri" w:hAnsi="Calibri" w:eastAsia="Calibri"/>
          <w:b/>
          <w:i w:val="0"/>
          <w:color w:val="2C5F7C"/>
          <w:sz w:val="18"/>
        </w:rPr>
        <w:t>SLIDE 2</w:t>
      </w:r>
    </w:p>
    <w:p>
      <w:pPr>
        <w:spacing w:before="0" w:after="160" w:line="240" w:lineRule="auto"/>
        <w:pBdr>
          <w:bottom w:val="single" w:sz="12" w:space="4" w:color="2C5F7C"/>
        </w:pBdr>
      </w:pPr>
      <w:r>
        <w:rPr>
          <w:rFonts w:ascii="Calibri" w:hAnsi="Calibri" w:eastAsia="Calibri"/>
          <w:b/>
          <w:i w:val="0"/>
          <w:color w:val="1A2B3C"/>
          <w:sz w:val="30"/>
        </w:rPr>
        <w:t>How Work Still Gets Done</w:t>
      </w:r>
    </w:p>
    <w:p>
      <w:pPr>
        <w:spacing w:before="0" w:after="140" w:line="300" w:lineRule="auto"/>
      </w:pPr>
      <w:r>
        <w:rPr>
          <w:rFonts w:ascii="Calibri" w:hAnsi="Calibri" w:eastAsia="Calibri"/>
          <w:b w:val="0"/>
          <w:i w:val="0"/>
          <w:color w:val="222222"/>
          <w:sz w:val="22"/>
        </w:rPr>
        <w:t>So before we dive into what AI looks like today and how it is starting to improve businesses, I want to take a step back and talk for a minute about how businesses have traditionally operated — and honestly, how the vast majority of businesses still operate today.</w:t>
      </w:r>
    </w:p>
    <w:p>
      <w:pPr>
        <w:spacing w:before="200" w:after="100" w:line="240" w:lineRule="auto"/>
      </w:pPr>
      <w:r>
        <w:rPr>
          <w:rFonts w:ascii="Calibri" w:hAnsi="Calibri" w:eastAsia="Calibri"/>
          <w:b/>
          <w:i w:val="0"/>
          <w:color w:val="2C5F7C"/>
          <w:sz w:val="24"/>
        </w:rPr>
        <w:t>Systems of record</w:t>
      </w:r>
    </w:p>
    <w:p>
      <w:pPr>
        <w:spacing w:before="0" w:after="140" w:line="300" w:lineRule="auto"/>
      </w:pPr>
      <w:r>
        <w:rPr>
          <w:rFonts w:ascii="Calibri" w:hAnsi="Calibri" w:eastAsia="Calibri"/>
          <w:b w:val="0"/>
          <w:i w:val="0"/>
          <w:color w:val="222222"/>
          <w:sz w:val="22"/>
        </w:rPr>
        <w:t xml:space="preserve">At the foundation, every business has </w:t>
      </w:r>
      <w:r>
        <w:rPr>
          <w:rFonts w:ascii="Calibri" w:hAnsi="Calibri" w:eastAsia="Calibri"/>
          <w:b/>
          <w:i w:val="0"/>
          <w:color w:val="1A2B3C"/>
          <w:sz w:val="22"/>
        </w:rPr>
        <w:t>systems of record</w:t>
      </w:r>
      <w:r>
        <w:rPr>
          <w:rFonts w:ascii="Calibri" w:hAnsi="Calibri" w:eastAsia="Calibri"/>
          <w:b w:val="0"/>
          <w:i w:val="0"/>
          <w:color w:val="222222"/>
          <w:sz w:val="22"/>
        </w:rPr>
        <w:t>. These are the places where information lives and gets collected over time.</w:t>
      </w:r>
    </w:p>
    <w:p>
      <w:pPr>
        <w:spacing w:before="0" w:after="140" w:line="300" w:lineRule="auto"/>
      </w:pPr>
      <w:r>
        <w:rPr>
          <w:rFonts w:ascii="Calibri" w:hAnsi="Calibri" w:eastAsia="Calibri"/>
          <w:b w:val="0"/>
          <w:i w:val="0"/>
          <w:color w:val="222222"/>
          <w:sz w:val="22"/>
        </w:rPr>
        <w:t>That could be your accounting system, your email inbox, your CRM, shared documents or spreadsheets your team relies on, or some industry-specific platform that runs part of the business.</w:t>
      </w:r>
    </w:p>
    <w:p>
      <w:pPr>
        <w:spacing w:before="0" w:after="140" w:line="300" w:lineRule="auto"/>
      </w:pPr>
      <w:r>
        <w:rPr>
          <w:rFonts w:ascii="Calibri" w:hAnsi="Calibri" w:eastAsia="Calibri"/>
          <w:b w:val="0"/>
          <w:i w:val="0"/>
          <w:color w:val="222222"/>
          <w:sz w:val="22"/>
        </w:rPr>
        <w:t>These systems hold the raw ingredients of the business. Things like customer info, invoices, orders, inventory — basically all info that digitally lives in your company.</w:t>
      </w:r>
    </w:p>
    <w:p>
      <w:pPr>
        <w:spacing w:before="0" w:after="140" w:line="300" w:lineRule="auto"/>
      </w:pPr>
      <w:r>
        <w:rPr>
          <w:rFonts w:ascii="Calibri" w:hAnsi="Calibri" w:eastAsia="Calibri"/>
          <w:b/>
          <w:i w:val="0"/>
          <w:color w:val="1A2B3C"/>
          <w:sz w:val="22"/>
        </w:rPr>
        <w:t xml:space="preserve">But in most businesses, those systems do not naturally understand each other, </w:t>
      </w:r>
      <w:r>
        <w:rPr>
          <w:rFonts w:ascii="Calibri" w:hAnsi="Calibri" w:eastAsia="Calibri"/>
          <w:b w:val="0"/>
          <w:i w:val="0"/>
          <w:color w:val="222222"/>
          <w:sz w:val="22"/>
        </w:rPr>
        <w:t>and they do not independently turn that information into useful action.</w:t>
      </w:r>
    </w:p>
    <w:p>
      <w:pPr>
        <w:spacing w:before="200" w:after="100" w:line="240" w:lineRule="auto"/>
      </w:pPr>
      <w:r>
        <w:rPr>
          <w:rFonts w:ascii="Calibri" w:hAnsi="Calibri" w:eastAsia="Calibri"/>
          <w:b/>
          <w:i w:val="0"/>
          <w:color w:val="2C5F7C"/>
          <w:sz w:val="24"/>
        </w:rPr>
        <w:t>The human connection layer</w:t>
      </w:r>
    </w:p>
    <w:p>
      <w:pPr>
        <w:spacing w:before="0" w:after="140" w:line="300" w:lineRule="auto"/>
      </w:pPr>
      <w:r>
        <w:rPr>
          <w:rFonts w:ascii="Calibri" w:hAnsi="Calibri" w:eastAsia="Calibri"/>
          <w:b w:val="0"/>
          <w:i w:val="0"/>
          <w:color w:val="222222"/>
          <w:sz w:val="22"/>
        </w:rPr>
        <w:t xml:space="preserve">So in the middle, we have what I would call the </w:t>
      </w:r>
      <w:r>
        <w:rPr>
          <w:rFonts w:ascii="Calibri" w:hAnsi="Calibri" w:eastAsia="Calibri"/>
          <w:b/>
          <w:i w:val="0"/>
          <w:color w:val="1A2B3C"/>
          <w:sz w:val="22"/>
        </w:rPr>
        <w:t>human connection layer</w:t>
      </w:r>
      <w:r>
        <w:rPr>
          <w:rFonts w:ascii="Calibri" w:hAnsi="Calibri" w:eastAsia="Calibri"/>
          <w:b w:val="0"/>
          <w:i w:val="0"/>
          <w:color w:val="222222"/>
          <w:sz w:val="22"/>
        </w:rPr>
        <w:t>.</w:t>
      </w:r>
    </w:p>
    <w:p>
      <w:pPr>
        <w:spacing w:before="0" w:after="140" w:line="300" w:lineRule="auto"/>
      </w:pPr>
      <w:r>
        <w:rPr>
          <w:rFonts w:ascii="Calibri" w:hAnsi="Calibri" w:eastAsia="Calibri"/>
          <w:b w:val="0"/>
          <w:i w:val="0"/>
          <w:color w:val="222222"/>
          <w:sz w:val="22"/>
        </w:rPr>
        <w:t>These are the people who know how the business actually works and who are responsible for the processes that connect all of those systems together.</w:t>
      </w:r>
    </w:p>
    <w:p>
      <w:pPr>
        <w:pStyle w:val="ListBullet"/>
        <w:spacing w:before="0" w:after="80" w:line="288" w:lineRule="auto"/>
      </w:pPr>
      <w:r>
        <w:rPr>
          <w:rFonts w:ascii="Calibri" w:hAnsi="Calibri" w:eastAsia="Calibri"/>
          <w:b w:val="0"/>
          <w:i w:val="0"/>
          <w:color w:val="222222"/>
          <w:sz w:val="22"/>
        </w:rPr>
        <w:t>It might be an office manager pulling information from a scheduling system and updating a spreadsheet.</w:t>
      </w:r>
    </w:p>
    <w:p>
      <w:pPr>
        <w:pStyle w:val="ListBullet"/>
        <w:spacing w:before="0" w:after="80" w:line="288" w:lineRule="auto"/>
      </w:pPr>
      <w:r>
        <w:rPr>
          <w:rFonts w:ascii="Calibri" w:hAnsi="Calibri" w:eastAsia="Calibri"/>
          <w:b w:val="0"/>
          <w:i w:val="0"/>
          <w:color w:val="222222"/>
          <w:sz w:val="22"/>
        </w:rPr>
        <w:t>It might be a salesperson reviewing notes in the CRM, building a quote, and sending it to a customer.</w:t>
      </w:r>
    </w:p>
    <w:p>
      <w:pPr>
        <w:pStyle w:val="ListBullet"/>
        <w:spacing w:before="0" w:after="80" w:line="288" w:lineRule="auto"/>
      </w:pPr>
      <w:r>
        <w:rPr>
          <w:rFonts w:ascii="Calibri" w:hAnsi="Calibri" w:eastAsia="Calibri"/>
          <w:b w:val="0"/>
          <w:i w:val="0"/>
          <w:color w:val="222222"/>
          <w:sz w:val="22"/>
        </w:rPr>
        <w:t>It might be a bookkeeper reconciling information between a bank account, an accounting system, invoices, and emails.</w:t>
      </w:r>
    </w:p>
    <w:p>
      <w:pPr>
        <w:spacing w:before="120" w:after="160" w:line="300" w:lineRule="auto"/>
        <w:ind w:left="216"/>
      </w:pPr>
      <w:r>
        <w:rPr>
          <w:rFonts w:ascii="Calibri" w:hAnsi="Calibri" w:eastAsia="Calibri"/>
          <w:b/>
          <w:i/>
          <w:color w:val="1A2B3C"/>
          <w:sz w:val="22"/>
        </w:rPr>
        <w:t>The important point is that humans are often the glue. They gather information, they interpret it, they move it from point A to point B, and ultimately are the ones that decide what should happen next.</w:t>
      </w:r>
    </w:p>
    <w:p>
      <w:pPr>
        <w:spacing w:before="200" w:after="100" w:line="240" w:lineRule="auto"/>
      </w:pPr>
      <w:r>
        <w:rPr>
          <w:rFonts w:ascii="Calibri" w:hAnsi="Calibri" w:eastAsia="Calibri"/>
          <w:b/>
          <w:i w:val="0"/>
          <w:color w:val="2C5F7C"/>
          <w:sz w:val="24"/>
        </w:rPr>
        <w:t>Artifacts and actions</w:t>
      </w:r>
    </w:p>
    <w:p>
      <w:pPr>
        <w:spacing w:before="0" w:after="140" w:line="300" w:lineRule="auto"/>
      </w:pPr>
      <w:r>
        <w:rPr>
          <w:rFonts w:ascii="Calibri" w:hAnsi="Calibri" w:eastAsia="Calibri"/>
          <w:b w:val="0"/>
          <w:i w:val="0"/>
          <w:color w:val="222222"/>
          <w:sz w:val="22"/>
        </w:rPr>
        <w:t xml:space="preserve">And then, as a result of that human layer, we get what I think of as </w:t>
      </w:r>
      <w:r>
        <w:rPr>
          <w:rFonts w:ascii="Calibri" w:hAnsi="Calibri" w:eastAsia="Calibri"/>
          <w:b/>
          <w:i w:val="0"/>
          <w:color w:val="1A2B3C"/>
          <w:sz w:val="22"/>
        </w:rPr>
        <w:t>artifacts and actions</w:t>
      </w:r>
      <w:r>
        <w:rPr>
          <w:rFonts w:ascii="Calibri" w:hAnsi="Calibri" w:eastAsia="Calibri"/>
          <w:b w:val="0"/>
          <w:i w:val="0"/>
          <w:color w:val="222222"/>
          <w:sz w:val="22"/>
        </w:rPr>
        <w:t>.</w:t>
      </w:r>
    </w:p>
    <w:p>
      <w:pPr>
        <w:spacing w:before="0" w:after="140" w:line="300" w:lineRule="auto"/>
      </w:pPr>
      <w:r>
        <w:rPr>
          <w:rFonts w:ascii="Calibri" w:hAnsi="Calibri" w:eastAsia="Calibri"/>
          <w:b w:val="0"/>
          <w:i w:val="0"/>
          <w:color w:val="222222"/>
          <w:sz w:val="22"/>
        </w:rPr>
        <w:t>These are the actual outputs that move the business forward: reports being created, quotes being sent, emails being exchanged, orders being placed, all of that data movement that determines a business's productivity.</w:t>
      </w:r>
    </w:p>
    <w:p>
      <w:pPr>
        <w:spacing w:before="0" w:after="140" w:line="300" w:lineRule="auto"/>
      </w:pPr>
      <w:r>
        <w:rPr>
          <w:rFonts w:ascii="Calibri" w:hAnsi="Calibri" w:eastAsia="Calibri"/>
          <w:b w:val="0"/>
          <w:i w:val="0"/>
          <w:color w:val="222222"/>
          <w:sz w:val="22"/>
        </w:rPr>
        <w:t>So overall, at least from a digital perspective, this is a pretty good representation of how a lot of businesses operate.</w:t>
      </w:r>
    </w:p>
    <w:p>
      <w:pPr>
        <w:spacing w:before="0" w:after="140" w:line="300" w:lineRule="auto"/>
      </w:pPr>
      <w:r>
        <w:rPr>
          <w:rFonts w:ascii="Calibri" w:hAnsi="Calibri" w:eastAsia="Calibri"/>
          <w:b/>
          <w:i w:val="0"/>
          <w:color w:val="1A2B3C"/>
          <w:sz w:val="22"/>
        </w:rPr>
        <w:t xml:space="preserve">And I want you to keep this model in mind as we go through the rest of the presentation, </w:t>
      </w:r>
      <w:r>
        <w:rPr>
          <w:rFonts w:ascii="Calibri" w:hAnsi="Calibri" w:eastAsia="Calibri"/>
          <w:b w:val="0"/>
          <w:i w:val="0"/>
          <w:color w:val="222222"/>
          <w:sz w:val="22"/>
        </w:rPr>
        <w:t>because this is exactly where AI is starting to change the way work gets done.</w:t>
      </w:r>
    </w:p>
    <w:p>
      <w:pPr>
        <w:spacing w:before="240" w:after="0" w:line="240" w:lineRule="auto"/>
      </w:pPr>
    </w:p>
    <w:p>
      <w:pPr>
        <w:spacing w:before="0" w:after="40" w:line="240" w:lineRule="auto"/>
      </w:pPr>
      <w:r>
        <w:rPr>
          <w:rFonts w:ascii="Calibri" w:hAnsi="Calibri" w:eastAsia="Calibri"/>
          <w:b/>
          <w:i w:val="0"/>
          <w:color w:val="2C5F7C"/>
          <w:sz w:val="18"/>
        </w:rPr>
        <w:t>SLIDE 3</w:t>
      </w:r>
    </w:p>
    <w:p>
      <w:pPr>
        <w:spacing w:before="0" w:after="160" w:line="240" w:lineRule="auto"/>
        <w:pBdr>
          <w:bottom w:val="single" w:sz="12" w:space="4" w:color="2C5F7C"/>
        </w:pBdr>
      </w:pPr>
      <w:r>
        <w:rPr>
          <w:rFonts w:ascii="Calibri" w:hAnsi="Calibri" w:eastAsia="Calibri"/>
          <w:b/>
          <w:i w:val="0"/>
          <w:color w:val="1A2B3C"/>
          <w:sz w:val="30"/>
        </w:rPr>
        <w:t>AI Is Entering the Human Connection Layer</w:t>
      </w:r>
    </w:p>
    <w:p>
      <w:pPr>
        <w:spacing w:before="0" w:after="140" w:line="300" w:lineRule="auto"/>
      </w:pPr>
      <w:r>
        <w:rPr>
          <w:rFonts w:ascii="Calibri" w:hAnsi="Calibri" w:eastAsia="Calibri"/>
          <w:b w:val="0"/>
          <w:i w:val="0"/>
          <w:color w:val="222222"/>
          <w:sz w:val="22"/>
        </w:rPr>
        <w:t>So this is where things start to get interesting.</w:t>
      </w:r>
    </w:p>
    <w:p>
      <w:pPr>
        <w:spacing w:before="120" w:after="160" w:line="300" w:lineRule="auto"/>
        <w:ind w:left="216"/>
      </w:pPr>
      <w:r>
        <w:rPr>
          <w:rFonts w:ascii="Calibri" w:hAnsi="Calibri" w:eastAsia="Calibri"/>
          <w:b/>
          <w:i/>
          <w:color w:val="1A2B3C"/>
          <w:sz w:val="22"/>
        </w:rPr>
        <w:t>AI is beginning to take over parts of that connection layer.</w:t>
      </w:r>
    </w:p>
    <w:p>
      <w:pPr>
        <w:spacing w:before="0" w:after="140" w:line="300" w:lineRule="auto"/>
      </w:pPr>
      <w:r>
        <w:rPr>
          <w:rFonts w:ascii="Calibri" w:hAnsi="Calibri" w:eastAsia="Calibri"/>
          <w:b w:val="0"/>
          <w:i w:val="0"/>
          <w:color w:val="222222"/>
          <w:sz w:val="22"/>
        </w:rPr>
        <w:t>It can read information from your systems, interpret context, compare different sources, draft an output, and take action through the tools your business already uses.</w:t>
      </w:r>
    </w:p>
    <w:p>
      <w:pPr>
        <w:spacing w:before="0" w:after="140" w:line="300" w:lineRule="auto"/>
      </w:pPr>
      <w:r>
        <w:rPr>
          <w:rFonts w:ascii="Calibri" w:hAnsi="Calibri" w:eastAsia="Calibri"/>
          <w:b w:val="0"/>
          <w:i w:val="0"/>
          <w:color w:val="222222"/>
          <w:sz w:val="22"/>
        </w:rPr>
        <w:t>And when you have that ability, it creates a very different model of work.</w:t>
      </w:r>
    </w:p>
    <w:p>
      <w:pPr>
        <w:pStyle w:val="ListBullet"/>
        <w:spacing w:before="0" w:after="80" w:line="288" w:lineRule="auto"/>
      </w:pPr>
      <w:r>
        <w:rPr>
          <w:rFonts w:ascii="Calibri" w:hAnsi="Calibri" w:eastAsia="Calibri"/>
          <w:b w:val="0"/>
          <w:i w:val="0"/>
          <w:color w:val="222222"/>
          <w:sz w:val="22"/>
        </w:rPr>
        <w:t>Sometimes the AI can take a piece of information all the way through to action on its own.</w:t>
      </w:r>
    </w:p>
    <w:p>
      <w:pPr>
        <w:pStyle w:val="ListBullet"/>
        <w:spacing w:before="0" w:after="80" w:line="288" w:lineRule="auto"/>
      </w:pPr>
      <w:r>
        <w:rPr>
          <w:rFonts w:ascii="Calibri" w:hAnsi="Calibri" w:eastAsia="Calibri"/>
          <w:b w:val="0"/>
          <w:i w:val="0"/>
          <w:color w:val="222222"/>
          <w:sz w:val="22"/>
        </w:rPr>
        <w:t xml:space="preserve">Other times, it can do most of the work, recognize that human judgment is needed, pass the relevant information to a person for review or approval, and then continue the process from there. That is what people mean when they talk about </w:t>
      </w:r>
      <w:r>
        <w:rPr>
          <w:rFonts w:ascii="Calibri" w:hAnsi="Calibri" w:eastAsia="Calibri"/>
          <w:b/>
          <w:i w:val="0"/>
          <w:color w:val="1A2B3C"/>
          <w:sz w:val="22"/>
        </w:rPr>
        <w:t>human-in-the-loop AI</w:t>
      </w:r>
      <w:r>
        <w:rPr>
          <w:rFonts w:ascii="Calibri" w:hAnsi="Calibri" w:eastAsia="Calibri"/>
          <w:b w:val="0"/>
          <w:i w:val="0"/>
          <w:color w:val="222222"/>
          <w:sz w:val="22"/>
        </w:rPr>
        <w:t>.</w:t>
      </w:r>
    </w:p>
    <w:p>
      <w:pPr>
        <w:spacing w:before="0" w:after="140" w:line="300" w:lineRule="auto"/>
      </w:pPr>
      <w:r>
        <w:rPr>
          <w:rFonts w:ascii="Calibri" w:hAnsi="Calibri" w:eastAsia="Calibri"/>
          <w:b w:val="0"/>
          <w:i w:val="0"/>
          <w:color w:val="222222"/>
          <w:sz w:val="22"/>
        </w:rPr>
        <w:t>The human is still involved — but they are no longer responsible for manually carrying every piece of information through the process.</w:t>
      </w:r>
    </w:p>
    <w:p>
      <w:pPr>
        <w:spacing w:before="0" w:after="140" w:line="300" w:lineRule="auto"/>
      </w:pPr>
      <w:r>
        <w:rPr>
          <w:rFonts w:ascii="Calibri" w:hAnsi="Calibri" w:eastAsia="Calibri"/>
          <w:b w:val="0"/>
          <w:i w:val="0"/>
          <w:color w:val="222222"/>
          <w:sz w:val="22"/>
        </w:rPr>
        <w:t xml:space="preserve">Instead, the AI becomes more of the </w:t>
      </w:r>
      <w:r>
        <w:rPr>
          <w:rFonts w:ascii="Calibri" w:hAnsi="Calibri" w:eastAsia="Calibri"/>
          <w:b/>
          <w:i w:val="0"/>
          <w:color w:val="1A2B3C"/>
          <w:sz w:val="22"/>
        </w:rPr>
        <w:t>orchestration layer</w:t>
      </w:r>
      <w:r>
        <w:rPr>
          <w:rFonts w:ascii="Calibri" w:hAnsi="Calibri" w:eastAsia="Calibri"/>
          <w:b w:val="0"/>
          <w:i w:val="0"/>
          <w:color w:val="222222"/>
          <w:sz w:val="22"/>
        </w:rPr>
        <w:t>. It handles the movement, the interpretation, and a lot of the execution, while only bringing people in where more judgment, context, or accountability is actually needed.</w:t>
      </w:r>
    </w:p>
    <w:p>
      <w:pPr>
        <w:spacing w:before="0" w:after="140" w:line="300" w:lineRule="auto"/>
      </w:pPr>
      <w:r>
        <w:rPr>
          <w:rFonts w:ascii="Calibri" w:hAnsi="Calibri" w:eastAsia="Calibri"/>
          <w:b w:val="0"/>
          <w:i w:val="0"/>
          <w:color w:val="222222"/>
          <w:sz w:val="22"/>
        </w:rPr>
        <w:t>And to me, this is one of the biggest shifts happening right now and really one of the most practical ways AI is being applied.</w:t>
      </w:r>
    </w:p>
    <w:p>
      <w:pPr>
        <w:spacing w:before="0" w:after="140" w:line="300" w:lineRule="auto"/>
      </w:pPr>
      <w:r>
        <w:rPr>
          <w:rFonts w:ascii="Calibri" w:hAnsi="Calibri" w:eastAsia="Calibri"/>
          <w:b w:val="0"/>
          <w:i w:val="0"/>
          <w:color w:val="222222"/>
          <w:sz w:val="22"/>
        </w:rPr>
        <w:t xml:space="preserve">It's really moving from something you occasionally ask a question to, into something that can </w:t>
      </w:r>
      <w:r>
        <w:rPr>
          <w:rFonts w:ascii="Calibri" w:hAnsi="Calibri" w:eastAsia="Calibri"/>
          <w:b/>
          <w:i w:val="0"/>
          <w:color w:val="1A2B3C"/>
          <w:sz w:val="22"/>
        </w:rPr>
        <w:t>actively participate in the flow of work itself</w:t>
      </w:r>
      <w:r>
        <w:rPr>
          <w:rFonts w:ascii="Calibri" w:hAnsi="Calibri" w:eastAsia="Calibri"/>
          <w:b w:val="0"/>
          <w:i w:val="0"/>
          <w:color w:val="222222"/>
          <w:sz w:val="22"/>
        </w:rPr>
        <w:t>.</w:t>
      </w:r>
    </w:p>
    <w:p>
      <w:pPr>
        <w:spacing w:before="240" w:after="0" w:line="240" w:lineRule="auto"/>
      </w:pPr>
    </w:p>
    <w:p>
      <w:pPr>
        <w:spacing w:before="0" w:after="40" w:line="240" w:lineRule="auto"/>
      </w:pPr>
      <w:r>
        <w:rPr>
          <w:rFonts w:ascii="Calibri" w:hAnsi="Calibri" w:eastAsia="Calibri"/>
          <w:b/>
          <w:i w:val="0"/>
          <w:color w:val="2C5F7C"/>
          <w:sz w:val="18"/>
        </w:rPr>
        <w:t>SLIDE 4</w:t>
      </w:r>
    </w:p>
    <w:p>
      <w:pPr>
        <w:spacing w:before="0" w:after="160" w:line="240" w:lineRule="auto"/>
        <w:pBdr>
          <w:bottom w:val="single" w:sz="12" w:space="4" w:color="2C5F7C"/>
        </w:pBdr>
      </w:pPr>
      <w:r>
        <w:rPr>
          <w:rFonts w:ascii="Calibri" w:hAnsi="Calibri" w:eastAsia="Calibri"/>
          <w:b/>
          <w:i w:val="0"/>
          <w:color w:val="1A2B3C"/>
          <w:sz w:val="30"/>
        </w:rPr>
        <w:t>From Instructions to Outcomes</w:t>
      </w:r>
    </w:p>
    <w:p>
      <w:pPr>
        <w:spacing w:before="0" w:after="140" w:line="300" w:lineRule="auto"/>
      </w:pPr>
      <w:r>
        <w:rPr>
          <w:rFonts w:ascii="Calibri" w:hAnsi="Calibri" w:eastAsia="Calibri"/>
          <w:b w:val="0"/>
          <w:i w:val="0"/>
          <w:color w:val="222222"/>
          <w:sz w:val="22"/>
        </w:rPr>
        <w:t>So the natural question is: what actually makes AI capable of doing this?</w:t>
      </w:r>
    </w:p>
    <w:p>
      <w:pPr>
        <w:spacing w:before="0" w:after="140" w:line="300" w:lineRule="auto"/>
      </w:pPr>
      <w:r>
        <w:rPr>
          <w:rFonts w:ascii="Calibri" w:hAnsi="Calibri" w:eastAsia="Calibri"/>
          <w:b w:val="0"/>
          <w:i w:val="0"/>
          <w:color w:val="222222"/>
          <w:sz w:val="22"/>
        </w:rPr>
        <w:t>Why can it suddenly sit in that middle layer, work with information from different systems, and help move a process forward?</w:t>
      </w:r>
    </w:p>
    <w:p>
      <w:pPr>
        <w:spacing w:before="0" w:after="140" w:line="300" w:lineRule="auto"/>
      </w:pPr>
      <w:r>
        <w:rPr>
          <w:rFonts w:ascii="Calibri" w:hAnsi="Calibri" w:eastAsia="Calibri"/>
          <w:b w:val="0"/>
          <w:i w:val="0"/>
          <w:color w:val="222222"/>
          <w:sz w:val="22"/>
        </w:rPr>
        <w:t>And I think the simplest way to explain it is that modern AI does not always operate like traditional software.</w:t>
      </w:r>
    </w:p>
    <w:p>
      <w:pPr>
        <w:spacing w:before="200" w:after="100" w:line="240" w:lineRule="auto"/>
      </w:pPr>
      <w:r>
        <w:rPr>
          <w:rFonts w:ascii="Calibri" w:hAnsi="Calibri" w:eastAsia="Calibri"/>
          <w:b/>
          <w:i w:val="0"/>
          <w:color w:val="2C5F7C"/>
          <w:sz w:val="24"/>
        </w:rPr>
        <w:t>Traditional software</w:t>
      </w:r>
    </w:p>
    <w:p>
      <w:pPr>
        <w:spacing w:before="0" w:after="140" w:line="300" w:lineRule="auto"/>
      </w:pPr>
      <w:r>
        <w:rPr>
          <w:rFonts w:ascii="Calibri" w:hAnsi="Calibri" w:eastAsia="Calibri"/>
          <w:b w:val="0"/>
          <w:i w:val="0"/>
          <w:color w:val="222222"/>
          <w:sz w:val="22"/>
        </w:rPr>
        <w:t>Traditional software is generally very linear. You give it an input, it follows a predefined process, and it gives you an output.</w:t>
      </w:r>
    </w:p>
    <w:p>
      <w:pPr>
        <w:pStyle w:val="ListBullet"/>
        <w:spacing w:before="0" w:after="80" w:line="288" w:lineRule="auto"/>
      </w:pPr>
      <w:r>
        <w:rPr>
          <w:rFonts w:ascii="Calibri" w:hAnsi="Calibri" w:eastAsia="Calibri"/>
          <w:b w:val="0"/>
          <w:i w:val="0"/>
          <w:color w:val="222222"/>
          <w:sz w:val="22"/>
        </w:rPr>
        <w:t>You click a button to run a report.</w:t>
      </w:r>
    </w:p>
    <w:p>
      <w:pPr>
        <w:pStyle w:val="ListBullet"/>
        <w:spacing w:before="0" w:after="80" w:line="288" w:lineRule="auto"/>
      </w:pPr>
      <w:r>
        <w:rPr>
          <w:rFonts w:ascii="Calibri" w:hAnsi="Calibri" w:eastAsia="Calibri"/>
          <w:b w:val="0"/>
          <w:i w:val="0"/>
          <w:color w:val="222222"/>
          <w:sz w:val="22"/>
        </w:rPr>
        <w:t>You fill out a form and an email gets sent.</w:t>
      </w:r>
    </w:p>
    <w:p>
      <w:pPr>
        <w:pStyle w:val="ListBullet"/>
        <w:spacing w:before="0" w:after="80" w:line="288" w:lineRule="auto"/>
      </w:pPr>
      <w:r>
        <w:rPr>
          <w:rFonts w:ascii="Calibri" w:hAnsi="Calibri" w:eastAsia="Calibri"/>
          <w:b w:val="0"/>
          <w:i w:val="0"/>
          <w:color w:val="222222"/>
          <w:sz w:val="22"/>
        </w:rPr>
        <w:t>A certain condition happens and a predefined automation runs.</w:t>
      </w:r>
    </w:p>
    <w:p>
      <w:pPr>
        <w:spacing w:before="0" w:after="140" w:line="300" w:lineRule="auto"/>
      </w:pPr>
      <w:r>
        <w:rPr>
          <w:rFonts w:ascii="Calibri" w:hAnsi="Calibri" w:eastAsia="Calibri"/>
          <w:b w:val="0"/>
          <w:i w:val="0"/>
          <w:color w:val="222222"/>
          <w:sz w:val="22"/>
        </w:rPr>
        <w:t>And that model is still incredibly useful. But it is fixed. The software is following a path that someone already defined.</w:t>
      </w:r>
    </w:p>
    <w:p>
      <w:pPr>
        <w:spacing w:before="200" w:after="100" w:line="240" w:lineRule="auto"/>
      </w:pPr>
      <w:r>
        <w:rPr>
          <w:rFonts w:ascii="Calibri" w:hAnsi="Calibri" w:eastAsia="Calibri"/>
          <w:b/>
          <w:i w:val="0"/>
          <w:color w:val="2C5F7C"/>
          <w:sz w:val="24"/>
        </w:rPr>
        <w:t>AI agents</w:t>
      </w:r>
    </w:p>
    <w:p>
      <w:pPr>
        <w:spacing w:before="120" w:after="160" w:line="300" w:lineRule="auto"/>
        <w:ind w:left="216"/>
      </w:pPr>
      <w:r>
        <w:rPr>
          <w:rFonts w:ascii="Calibri" w:hAnsi="Calibri" w:eastAsia="Calibri"/>
          <w:b/>
          <w:i/>
          <w:color w:val="1A2B3C"/>
          <w:sz w:val="22"/>
        </w:rPr>
        <w:t>AI agents can operate differently. Instead of only giving the system a specific instruction, you can give it a goal.</w:t>
      </w:r>
    </w:p>
    <w:p>
      <w:pPr>
        <w:spacing w:before="0" w:after="140" w:line="300" w:lineRule="auto"/>
      </w:pPr>
      <w:r>
        <w:rPr>
          <w:rFonts w:ascii="Calibri" w:hAnsi="Calibri" w:eastAsia="Calibri"/>
          <w:b/>
          <w:i w:val="0"/>
          <w:color w:val="1A2B3C"/>
          <w:sz w:val="22"/>
        </w:rPr>
        <w:t xml:space="preserve">Example goal: </w:t>
      </w:r>
      <w:r>
        <w:rPr>
          <w:rFonts w:ascii="Calibri" w:hAnsi="Calibri" w:eastAsia="Calibri"/>
          <w:b w:val="0"/>
          <w:i w:val="0"/>
          <w:color w:val="222222"/>
          <w:sz w:val="22"/>
        </w:rPr>
        <w:t>Identify which customers are seriously overdue and recommend what we should do next.</w:t>
      </w:r>
    </w:p>
    <w:p>
      <w:pPr>
        <w:spacing w:before="0" w:after="140" w:line="300" w:lineRule="auto"/>
      </w:pPr>
      <w:r>
        <w:rPr>
          <w:rFonts w:ascii="Calibri" w:hAnsi="Calibri" w:eastAsia="Calibri"/>
          <w:b w:val="0"/>
          <w:i w:val="0"/>
          <w:color w:val="222222"/>
          <w:sz w:val="22"/>
        </w:rPr>
        <w:t>The AI can then work through that problem:</w:t>
      </w:r>
    </w:p>
    <w:p>
      <w:pPr>
        <w:spacing w:before="0" w:after="80" w:line="288" w:lineRule="auto"/>
        <w:ind w:left="144"/>
      </w:pPr>
      <w:r>
        <w:rPr>
          <w:rFonts w:ascii="Calibri" w:hAnsi="Calibri" w:eastAsia="Calibri"/>
          <w:b/>
          <w:i w:val="0"/>
          <w:color w:val="2C5F7C"/>
          <w:sz w:val="22"/>
        </w:rPr>
        <w:t xml:space="preserve">1.  </w:t>
      </w:r>
      <w:r>
        <w:rPr>
          <w:rFonts w:ascii="Calibri" w:hAnsi="Calibri" w:eastAsia="Calibri"/>
          <w:b w:val="0"/>
          <w:i w:val="0"/>
          <w:color w:val="222222"/>
          <w:sz w:val="22"/>
        </w:rPr>
        <w:t>It might first think, "I need invoice data." → So it checks the accounting system.</w:t>
      </w:r>
    </w:p>
    <w:p>
      <w:pPr>
        <w:spacing w:before="0" w:after="80" w:line="288" w:lineRule="auto"/>
        <w:ind w:left="144"/>
      </w:pPr>
      <w:r>
        <w:rPr>
          <w:rFonts w:ascii="Calibri" w:hAnsi="Calibri" w:eastAsia="Calibri"/>
          <w:b/>
          <w:i w:val="0"/>
          <w:color w:val="2C5F7C"/>
          <w:sz w:val="22"/>
        </w:rPr>
        <w:t xml:space="preserve">2.  </w:t>
      </w:r>
      <w:r>
        <w:rPr>
          <w:rFonts w:ascii="Calibri" w:hAnsi="Calibri" w:eastAsia="Calibri"/>
          <w:b w:val="0"/>
          <w:i w:val="0"/>
          <w:color w:val="222222"/>
          <w:sz w:val="22"/>
        </w:rPr>
        <w:t>Then it observes what it found and realizes that several customers are overdue.</w:t>
      </w:r>
    </w:p>
    <w:p>
      <w:pPr>
        <w:spacing w:before="0" w:after="80" w:line="288" w:lineRule="auto"/>
        <w:ind w:left="144"/>
      </w:pPr>
      <w:r>
        <w:rPr>
          <w:rFonts w:ascii="Calibri" w:hAnsi="Calibri" w:eastAsia="Calibri"/>
          <w:b/>
          <w:i w:val="0"/>
          <w:color w:val="2C5F7C"/>
          <w:sz w:val="22"/>
        </w:rPr>
        <w:t xml:space="preserve">3.  </w:t>
      </w:r>
      <w:r>
        <w:rPr>
          <w:rFonts w:ascii="Calibri" w:hAnsi="Calibri" w:eastAsia="Calibri"/>
          <w:b w:val="0"/>
          <w:i w:val="0"/>
          <w:color w:val="222222"/>
          <w:sz w:val="22"/>
        </w:rPr>
        <w:t>But maybe that is not enough context. So now it checks CRM notes or recent email history.</w:t>
      </w:r>
    </w:p>
    <w:p>
      <w:pPr>
        <w:spacing w:before="0" w:after="80" w:line="288" w:lineRule="auto"/>
        <w:ind w:left="144"/>
      </w:pPr>
      <w:r>
        <w:rPr>
          <w:rFonts w:ascii="Calibri" w:hAnsi="Calibri" w:eastAsia="Calibri"/>
          <w:b/>
          <w:i w:val="0"/>
          <w:color w:val="2C5F7C"/>
          <w:sz w:val="22"/>
        </w:rPr>
        <w:t xml:space="preserve">4.  </w:t>
      </w:r>
      <w:r>
        <w:rPr>
          <w:rFonts w:ascii="Calibri" w:hAnsi="Calibri" w:eastAsia="Calibri"/>
          <w:b w:val="0"/>
          <w:i w:val="0"/>
          <w:color w:val="222222"/>
          <w:sz w:val="22"/>
        </w:rPr>
        <w:t>It might discover that one customer simply needs a reminder, while another has an active service issue and probably should not receive an automated collections email.</w:t>
      </w:r>
    </w:p>
    <w:p>
      <w:pPr>
        <w:spacing w:before="0" w:after="80" w:line="288" w:lineRule="auto"/>
        <w:ind w:left="144"/>
      </w:pPr>
      <w:r>
        <w:rPr>
          <w:rFonts w:ascii="Calibri" w:hAnsi="Calibri" w:eastAsia="Calibri"/>
          <w:b/>
          <w:i w:val="0"/>
          <w:color w:val="2C5F7C"/>
          <w:sz w:val="22"/>
        </w:rPr>
        <w:t xml:space="preserve">5.  </w:t>
      </w:r>
      <w:r>
        <w:rPr>
          <w:rFonts w:ascii="Calibri" w:hAnsi="Calibri" w:eastAsia="Calibri"/>
          <w:b w:val="0"/>
          <w:i w:val="0"/>
          <w:color w:val="222222"/>
          <w:sz w:val="22"/>
        </w:rPr>
        <w:t>And from there, it really adjusts and keeps going until it determines that it has met its goal.</w:t>
      </w:r>
    </w:p>
    <w:p>
      <w:pPr>
        <w:spacing w:before="0" w:after="140" w:line="300" w:lineRule="auto"/>
      </w:pPr>
      <w:r>
        <w:rPr>
          <w:rFonts w:ascii="Calibri" w:hAnsi="Calibri" w:eastAsia="Calibri"/>
          <w:b w:val="0"/>
          <w:i w:val="0"/>
          <w:color w:val="222222"/>
          <w:sz w:val="22"/>
        </w:rPr>
        <w:t>That is the basic idea behind what people call the agentic loop:</w:t>
      </w:r>
    </w:p>
    <w:p>
      <w:pPr>
        <w:spacing w:before="120" w:after="160" w:line="300" w:lineRule="auto"/>
        <w:ind w:left="216"/>
      </w:pPr>
      <w:r>
        <w:rPr>
          <w:rFonts w:ascii="Calibri" w:hAnsi="Calibri" w:eastAsia="Calibri"/>
          <w:b/>
          <w:i/>
          <w:color w:val="1A2B3C"/>
          <w:sz w:val="22"/>
        </w:rPr>
        <w:t>Think → Act → Observe → Adjust → Continue</w:t>
      </w:r>
    </w:p>
    <w:p>
      <w:pPr>
        <w:spacing w:before="0" w:after="140" w:line="300" w:lineRule="auto"/>
      </w:pPr>
      <w:r>
        <w:rPr>
          <w:rFonts w:ascii="Calibri" w:hAnsi="Calibri" w:eastAsia="Calibri"/>
          <w:b w:val="0"/>
          <w:i w:val="0"/>
          <w:color w:val="222222"/>
          <w:sz w:val="22"/>
        </w:rPr>
        <w:t>And I think this is one of the biggest reasons AI feels so different from traditional software.</w:t>
      </w:r>
    </w:p>
    <w:p>
      <w:pPr>
        <w:spacing w:before="0" w:after="140" w:line="300" w:lineRule="auto"/>
      </w:pPr>
      <w:r>
        <w:rPr>
          <w:rFonts w:ascii="Calibri" w:hAnsi="Calibri" w:eastAsia="Calibri"/>
          <w:b w:val="0"/>
          <w:i w:val="0"/>
          <w:color w:val="222222"/>
          <w:sz w:val="22"/>
        </w:rPr>
        <w:t xml:space="preserve">Traditional software </w:t>
      </w:r>
      <w:r>
        <w:rPr>
          <w:rFonts w:ascii="Calibri" w:hAnsi="Calibri" w:eastAsia="Calibri"/>
          <w:b/>
          <w:i w:val="0"/>
          <w:color w:val="1A2B3C"/>
          <w:sz w:val="22"/>
        </w:rPr>
        <w:t>follows instructions</w:t>
      </w:r>
      <w:r>
        <w:rPr>
          <w:rFonts w:ascii="Calibri" w:hAnsi="Calibri" w:eastAsia="Calibri"/>
          <w:b w:val="0"/>
          <w:i w:val="0"/>
          <w:color w:val="222222"/>
          <w:sz w:val="22"/>
        </w:rPr>
        <w:t xml:space="preserve">. AI agents </w:t>
      </w:r>
      <w:r>
        <w:rPr>
          <w:rFonts w:ascii="Calibri" w:hAnsi="Calibri" w:eastAsia="Calibri"/>
          <w:b/>
          <w:i w:val="0"/>
          <w:color w:val="1A2B3C"/>
          <w:sz w:val="22"/>
        </w:rPr>
        <w:t>work toward an outcome</w:t>
      </w:r>
      <w:r>
        <w:rPr>
          <w:rFonts w:ascii="Calibri" w:hAnsi="Calibri" w:eastAsia="Calibri"/>
          <w:b w:val="0"/>
          <w:i w:val="0"/>
          <w:color w:val="222222"/>
          <w:sz w:val="22"/>
        </w:rPr>
        <w:t>.</w:t>
      </w:r>
    </w:p>
    <w:p>
      <w:pPr>
        <w:spacing w:before="240" w:after="0" w:line="240" w:lineRule="auto"/>
      </w:pPr>
    </w:p>
    <w:p>
      <w:pPr>
        <w:spacing w:before="0" w:after="40" w:line="240" w:lineRule="auto"/>
      </w:pPr>
      <w:r>
        <w:rPr>
          <w:rFonts w:ascii="Calibri" w:hAnsi="Calibri" w:eastAsia="Calibri"/>
          <w:b/>
          <w:i w:val="0"/>
          <w:color w:val="2C5F7C"/>
          <w:sz w:val="18"/>
        </w:rPr>
        <w:t>SLIDE 5</w:t>
      </w:r>
    </w:p>
    <w:p>
      <w:pPr>
        <w:spacing w:before="0" w:after="160" w:line="240" w:lineRule="auto"/>
        <w:pBdr>
          <w:bottom w:val="single" w:sz="12" w:space="4" w:color="2C5F7C"/>
        </w:pBdr>
      </w:pPr>
      <w:r>
        <w:rPr>
          <w:rFonts w:ascii="Calibri" w:hAnsi="Calibri" w:eastAsia="Calibri"/>
          <w:b/>
          <w:i w:val="0"/>
          <w:color w:val="1A2B3C"/>
          <w:sz w:val="30"/>
        </w:rPr>
        <w:t>Outputs Are Becoming Dynamic and Interactive</w:t>
      </w:r>
    </w:p>
    <w:p>
      <w:pPr>
        <w:spacing w:before="0" w:after="140" w:line="300" w:lineRule="auto"/>
      </w:pPr>
      <w:r>
        <w:rPr>
          <w:rFonts w:ascii="Calibri" w:hAnsi="Calibri" w:eastAsia="Calibri"/>
          <w:b w:val="0"/>
          <w:i w:val="0"/>
          <w:color w:val="222222"/>
          <w:sz w:val="22"/>
        </w:rPr>
        <w:t>So one of the places I think this becomes really visible is in the actual outputs businesses create.</w:t>
      </w:r>
    </w:p>
    <w:p>
      <w:pPr>
        <w:spacing w:before="0" w:after="140" w:line="300" w:lineRule="auto"/>
      </w:pPr>
      <w:r>
        <w:rPr>
          <w:rFonts w:ascii="Calibri" w:hAnsi="Calibri" w:eastAsia="Calibri"/>
          <w:b w:val="0"/>
          <w:i w:val="0"/>
          <w:color w:val="222222"/>
          <w:sz w:val="22"/>
        </w:rPr>
        <w:t>For a long time, most business artifacts have been pretty fixed.</w:t>
      </w:r>
    </w:p>
    <w:p>
      <w:pPr>
        <w:pStyle w:val="ListBullet"/>
        <w:spacing w:before="0" w:after="80" w:line="288" w:lineRule="auto"/>
      </w:pPr>
      <w:r>
        <w:rPr>
          <w:rFonts w:ascii="Calibri" w:hAnsi="Calibri" w:eastAsia="Calibri"/>
          <w:b w:val="0"/>
          <w:i w:val="0"/>
          <w:color w:val="222222"/>
          <w:sz w:val="22"/>
        </w:rPr>
        <w:t>A data analysis report is an Excel workbook.</w:t>
      </w:r>
    </w:p>
    <w:p>
      <w:pPr>
        <w:pStyle w:val="ListBullet"/>
        <w:spacing w:before="0" w:after="80" w:line="288" w:lineRule="auto"/>
      </w:pPr>
      <w:r>
        <w:rPr>
          <w:rFonts w:ascii="Calibri" w:hAnsi="Calibri" w:eastAsia="Calibri"/>
          <w:b w:val="0"/>
          <w:i w:val="0"/>
          <w:color w:val="222222"/>
          <w:sz w:val="22"/>
        </w:rPr>
        <w:t>A proposal is usually a PDF.</w:t>
      </w:r>
    </w:p>
    <w:p>
      <w:pPr>
        <w:pStyle w:val="ListBullet"/>
        <w:spacing w:before="0" w:after="80" w:line="288" w:lineRule="auto"/>
      </w:pPr>
      <w:r>
        <w:rPr>
          <w:rFonts w:ascii="Calibri" w:hAnsi="Calibri" w:eastAsia="Calibri"/>
          <w:b w:val="0"/>
          <w:i w:val="0"/>
          <w:color w:val="222222"/>
          <w:sz w:val="22"/>
        </w:rPr>
        <w:t>A meeting summary is usually a Word document.</w:t>
      </w:r>
    </w:p>
    <w:p>
      <w:pPr>
        <w:spacing w:before="0" w:after="140" w:line="300" w:lineRule="auto"/>
      </w:pPr>
      <w:r>
        <w:rPr>
          <w:rFonts w:ascii="Calibri" w:hAnsi="Calibri" w:eastAsia="Calibri"/>
          <w:b w:val="0"/>
          <w:i w:val="0"/>
          <w:color w:val="222222"/>
          <w:sz w:val="22"/>
        </w:rPr>
        <w:t>And again, there is nothing wrong with any of those formats.</w:t>
      </w:r>
    </w:p>
    <w:p>
      <w:pPr>
        <w:spacing w:before="0" w:after="140" w:line="300" w:lineRule="auto"/>
      </w:pPr>
      <w:r>
        <w:rPr>
          <w:rFonts w:ascii="Calibri" w:hAnsi="Calibri" w:eastAsia="Calibri"/>
          <w:b w:val="0"/>
          <w:i w:val="0"/>
          <w:color w:val="222222"/>
          <w:sz w:val="22"/>
        </w:rPr>
        <w:t>But what I think is changing is how easy it is to create something much more flexible around the same underlying information.</w:t>
      </w:r>
    </w:p>
    <w:p>
      <w:pPr>
        <w:spacing w:before="0" w:after="140" w:line="300" w:lineRule="auto"/>
      </w:pPr>
      <w:r>
        <w:rPr>
          <w:rFonts w:ascii="Calibri" w:hAnsi="Calibri" w:eastAsia="Calibri"/>
          <w:b w:val="0"/>
          <w:i w:val="0"/>
          <w:color w:val="222222"/>
          <w:sz w:val="22"/>
        </w:rPr>
        <w:t xml:space="preserve">A spreadsheet can become a </w:t>
      </w:r>
      <w:r>
        <w:rPr>
          <w:rFonts w:ascii="Calibri" w:hAnsi="Calibri" w:eastAsia="Calibri"/>
          <w:b/>
          <w:i w:val="0"/>
          <w:color w:val="1A2B3C"/>
          <w:sz w:val="22"/>
        </w:rPr>
        <w:t>custom dashboard</w:t>
      </w:r>
      <w:r>
        <w:rPr>
          <w:rFonts w:ascii="Calibri" w:hAnsi="Calibri" w:eastAsia="Calibri"/>
          <w:b w:val="0"/>
          <w:i w:val="0"/>
          <w:color w:val="222222"/>
          <w:sz w:val="22"/>
        </w:rPr>
        <w:t xml:space="preserve"> with filters, drill-downs, recommendations, and different ways to explore the data.</w:t>
      </w:r>
    </w:p>
    <w:p>
      <w:pPr>
        <w:spacing w:before="0" w:after="140" w:line="300" w:lineRule="auto"/>
      </w:pPr>
      <w:r>
        <w:rPr>
          <w:rFonts w:ascii="Calibri" w:hAnsi="Calibri" w:eastAsia="Calibri"/>
          <w:b w:val="0"/>
          <w:i w:val="0"/>
          <w:color w:val="222222"/>
          <w:sz w:val="22"/>
        </w:rPr>
        <w:t xml:space="preserve">A proposal can become a </w:t>
      </w:r>
      <w:r>
        <w:rPr>
          <w:rFonts w:ascii="Calibri" w:hAnsi="Calibri" w:eastAsia="Calibri"/>
          <w:b/>
          <w:i w:val="0"/>
          <w:color w:val="1A2B3C"/>
          <w:sz w:val="22"/>
        </w:rPr>
        <w:t>web-based experience</w:t>
      </w:r>
      <w:r>
        <w:rPr>
          <w:rFonts w:ascii="Calibri" w:hAnsi="Calibri" w:eastAsia="Calibri"/>
          <w:b w:val="0"/>
          <w:i w:val="0"/>
          <w:color w:val="222222"/>
          <w:sz w:val="22"/>
        </w:rPr>
        <w:t xml:space="preserve"> where the client selects options, sees pricing change in real time, and directly accept the proposal right then and there.</w:t>
      </w:r>
    </w:p>
    <w:p>
      <w:pPr>
        <w:spacing w:before="0" w:after="140" w:line="300" w:lineRule="auto"/>
      </w:pPr>
      <w:r>
        <w:rPr>
          <w:rFonts w:ascii="Calibri" w:hAnsi="Calibri" w:eastAsia="Calibri"/>
          <w:b w:val="0"/>
          <w:i w:val="0"/>
          <w:color w:val="222222"/>
          <w:sz w:val="22"/>
        </w:rPr>
        <w:t>Historically, building things like that took a lot of time and a lot of technical skill. And oftentimes it was very expensive.</w:t>
      </w:r>
    </w:p>
    <w:p>
      <w:pPr>
        <w:spacing w:before="0" w:after="140" w:line="300" w:lineRule="auto"/>
      </w:pPr>
      <w:r>
        <w:rPr>
          <w:rFonts w:ascii="Calibri" w:hAnsi="Calibri" w:eastAsia="Calibri"/>
          <w:b w:val="0"/>
          <w:i w:val="0"/>
          <w:color w:val="222222"/>
          <w:sz w:val="22"/>
        </w:rPr>
        <w:t xml:space="preserve">But </w:t>
      </w:r>
      <w:r>
        <w:rPr>
          <w:rFonts w:ascii="Calibri" w:hAnsi="Calibri" w:eastAsia="Calibri"/>
          <w:b/>
          <w:i w:val="0"/>
          <w:color w:val="1A2B3C"/>
          <w:sz w:val="22"/>
        </w:rPr>
        <w:t>AI is starting to collapse that gap</w:t>
      </w:r>
      <w:r>
        <w:rPr>
          <w:rFonts w:ascii="Calibri" w:hAnsi="Calibri" w:eastAsia="Calibri"/>
          <w:b w:val="0"/>
          <w:i w:val="0"/>
          <w:color w:val="222222"/>
          <w:sz w:val="22"/>
        </w:rPr>
        <w:t>.</w:t>
      </w:r>
    </w:p>
    <w:p>
      <w:pPr>
        <w:spacing w:before="0" w:after="140" w:line="300" w:lineRule="auto"/>
      </w:pPr>
      <w:r>
        <w:rPr>
          <w:rFonts w:ascii="Calibri" w:hAnsi="Calibri" w:eastAsia="Calibri"/>
          <w:b w:val="0"/>
          <w:i w:val="0"/>
          <w:color w:val="222222"/>
          <w:sz w:val="22"/>
        </w:rPr>
        <w:t>It is becoming much easier to take the same underlying business information and turn it into something dynamic, interactive, and tailored to the person using it.</w:t>
      </w:r>
    </w:p>
    <w:p>
      <w:pPr>
        <w:spacing w:before="0" w:after="140" w:line="300" w:lineRule="auto"/>
      </w:pPr>
      <w:r>
        <w:rPr>
          <w:rFonts w:ascii="Calibri" w:hAnsi="Calibri" w:eastAsia="Calibri"/>
          <w:b w:val="0"/>
          <w:i w:val="0"/>
          <w:color w:val="222222"/>
          <w:sz w:val="22"/>
        </w:rPr>
        <w:t>And I want to show you two simple examples of that.</w:t>
      </w:r>
    </w:p>
    <w:p>
      <w:pPr>
        <w:pStyle w:val="ListBullet"/>
        <w:spacing w:before="0" w:after="80" w:line="288" w:lineRule="auto"/>
      </w:pPr>
      <w:r>
        <w:rPr>
          <w:rFonts w:ascii="Calibri" w:hAnsi="Calibri" w:eastAsia="Calibri"/>
          <w:b w:val="0"/>
          <w:i w:val="0"/>
          <w:color w:val="222222"/>
          <w:sz w:val="22"/>
        </w:rPr>
        <w:t>One with data analysis.</w:t>
      </w:r>
    </w:p>
    <w:p>
      <w:pPr>
        <w:pStyle w:val="ListBullet"/>
        <w:spacing w:before="0" w:after="80" w:line="288" w:lineRule="auto"/>
      </w:pPr>
      <w:r>
        <w:rPr>
          <w:rFonts w:ascii="Calibri" w:hAnsi="Calibri" w:eastAsia="Calibri"/>
          <w:b w:val="0"/>
          <w:i w:val="0"/>
          <w:color w:val="222222"/>
          <w:sz w:val="22"/>
        </w:rPr>
        <w:t>And one with a proposal.</w:t>
      </w:r>
    </w:p>
    <w:p>
      <w:pPr>
        <w:spacing w:before="240" w:after="0" w:line="240" w:lineRule="auto"/>
      </w:pPr>
    </w:p>
    <w:p>
      <w:pPr>
        <w:spacing w:before="0" w:after="40" w:line="240" w:lineRule="auto"/>
      </w:pPr>
      <w:r>
        <w:rPr>
          <w:rFonts w:ascii="Calibri" w:hAnsi="Calibri" w:eastAsia="Calibri"/>
          <w:b/>
          <w:i w:val="0"/>
          <w:color w:val="2C5F7C"/>
          <w:sz w:val="18"/>
        </w:rPr>
        <w:t>SLIDE 9</w:t>
      </w:r>
    </w:p>
    <w:p>
      <w:pPr>
        <w:spacing w:before="0" w:after="160" w:line="240" w:lineRule="auto"/>
        <w:pBdr>
          <w:bottom w:val="single" w:sz="12" w:space="4" w:color="2C5F7C"/>
        </w:pBdr>
      </w:pPr>
      <w:r>
        <w:rPr>
          <w:rFonts w:ascii="Calibri" w:hAnsi="Calibri" w:eastAsia="Calibri"/>
          <w:b/>
          <w:i w:val="0"/>
          <w:color w:val="1A2B3C"/>
          <w:sz w:val="30"/>
        </w:rPr>
        <w:t>The Changing Role of the Human</w:t>
      </w:r>
    </w:p>
    <w:p>
      <w:pPr>
        <w:spacing w:before="0" w:after="140" w:line="300" w:lineRule="auto"/>
      </w:pPr>
      <w:r>
        <w:rPr>
          <w:rFonts w:ascii="Calibri" w:hAnsi="Calibri" w:eastAsia="Calibri"/>
          <w:b w:val="0"/>
          <w:i w:val="0"/>
          <w:color w:val="222222"/>
          <w:sz w:val="22"/>
        </w:rPr>
        <w:t>So when you start applying this pattern across more and more parts of a business, I think something important starts to happen to the role of the human.</w:t>
      </w:r>
    </w:p>
    <w:p>
      <w:pPr>
        <w:spacing w:before="0" w:after="140" w:line="300" w:lineRule="auto"/>
      </w:pPr>
      <w:r>
        <w:rPr>
          <w:rFonts w:ascii="Calibri" w:hAnsi="Calibri" w:eastAsia="Calibri"/>
          <w:b w:val="0"/>
          <w:i w:val="0"/>
          <w:color w:val="222222"/>
          <w:sz w:val="22"/>
        </w:rPr>
        <w:t>So go back to the model we started with — people were the connection layer because there really was no alternative.</w:t>
      </w:r>
    </w:p>
    <w:p>
      <w:pPr>
        <w:pStyle w:val="ListBullet"/>
        <w:spacing w:before="0" w:after="80" w:line="288" w:lineRule="auto"/>
      </w:pPr>
      <w:r>
        <w:rPr>
          <w:rFonts w:ascii="Calibri" w:hAnsi="Calibri" w:eastAsia="Calibri"/>
          <w:b w:val="0"/>
          <w:i w:val="0"/>
          <w:color w:val="222222"/>
          <w:sz w:val="22"/>
        </w:rPr>
        <w:t>A system captured information.</w:t>
      </w:r>
    </w:p>
    <w:p>
      <w:pPr>
        <w:pStyle w:val="ListBullet"/>
        <w:spacing w:before="0" w:after="80" w:line="288" w:lineRule="auto"/>
      </w:pPr>
      <w:r>
        <w:rPr>
          <w:rFonts w:ascii="Calibri" w:hAnsi="Calibri" w:eastAsia="Calibri"/>
          <w:b w:val="0"/>
          <w:i w:val="0"/>
          <w:color w:val="222222"/>
          <w:sz w:val="22"/>
        </w:rPr>
        <w:t>A person pulled it out.</w:t>
      </w:r>
    </w:p>
    <w:p>
      <w:pPr>
        <w:pStyle w:val="ListBullet"/>
        <w:spacing w:before="0" w:after="80" w:line="288" w:lineRule="auto"/>
      </w:pPr>
      <w:r>
        <w:rPr>
          <w:rFonts w:ascii="Calibri" w:hAnsi="Calibri" w:eastAsia="Calibri"/>
          <w:b w:val="0"/>
          <w:i w:val="0"/>
          <w:color w:val="222222"/>
          <w:sz w:val="22"/>
        </w:rPr>
        <w:t>A person organized it.</w:t>
      </w:r>
    </w:p>
    <w:p>
      <w:pPr>
        <w:pStyle w:val="ListBullet"/>
        <w:spacing w:before="0" w:after="80" w:line="288" w:lineRule="auto"/>
      </w:pPr>
      <w:r>
        <w:rPr>
          <w:rFonts w:ascii="Calibri" w:hAnsi="Calibri" w:eastAsia="Calibri"/>
          <w:b w:val="0"/>
          <w:i w:val="0"/>
          <w:color w:val="222222"/>
          <w:sz w:val="22"/>
        </w:rPr>
        <w:t>A person interpreted it.</w:t>
      </w:r>
    </w:p>
    <w:p>
      <w:pPr>
        <w:pStyle w:val="ListBullet"/>
        <w:spacing w:before="0" w:after="80" w:line="288" w:lineRule="auto"/>
      </w:pPr>
      <w:r>
        <w:rPr>
          <w:rFonts w:ascii="Calibri" w:hAnsi="Calibri" w:eastAsia="Calibri"/>
          <w:b w:val="0"/>
          <w:i w:val="0"/>
          <w:color w:val="222222"/>
          <w:sz w:val="22"/>
        </w:rPr>
        <w:t>A person created the report, drafted the email, or made whatever the output ended up being.</w:t>
      </w:r>
    </w:p>
    <w:p>
      <w:pPr>
        <w:spacing w:before="0" w:after="140" w:line="300" w:lineRule="auto"/>
      </w:pPr>
      <w:r>
        <w:rPr>
          <w:rFonts w:ascii="Calibri" w:hAnsi="Calibri" w:eastAsia="Calibri"/>
          <w:b w:val="0"/>
          <w:i w:val="0"/>
          <w:color w:val="222222"/>
          <w:sz w:val="22"/>
        </w:rPr>
        <w:t xml:space="preserve">But as AI starts taking on more of the gathering, analyzing, and data entry that humans historically have done, </w:t>
      </w:r>
      <w:r>
        <w:rPr>
          <w:rFonts w:ascii="Calibri" w:hAnsi="Calibri" w:eastAsia="Calibri"/>
          <w:b/>
          <w:i w:val="0"/>
          <w:color w:val="1A2B3C"/>
          <w:sz w:val="22"/>
        </w:rPr>
        <w:t>the human role starts to move</w:t>
      </w:r>
      <w:r>
        <w:rPr>
          <w:rFonts w:ascii="Calibri" w:hAnsi="Calibri" w:eastAsia="Calibri"/>
          <w:b w:val="0"/>
          <w:i w:val="0"/>
          <w:color w:val="222222"/>
          <w:sz w:val="22"/>
        </w:rPr>
        <w:t>.</w:t>
      </w:r>
    </w:p>
    <w:p>
      <w:pPr>
        <w:pStyle w:val="ListBullet"/>
        <w:spacing w:before="0" w:after="80" w:line="288" w:lineRule="auto"/>
      </w:pPr>
      <w:r>
        <w:rPr>
          <w:rFonts w:ascii="Calibri" w:hAnsi="Calibri" w:eastAsia="Calibri"/>
          <w:b w:val="0"/>
          <w:i w:val="0"/>
          <w:color w:val="222222"/>
          <w:sz w:val="22"/>
        </w:rPr>
        <w:t>Instead of spending an hour building the report, maybe you spend five minutes reviewing the recommendation.</w:t>
      </w:r>
    </w:p>
    <w:p>
      <w:pPr>
        <w:pStyle w:val="ListBullet"/>
        <w:spacing w:before="0" w:after="80" w:line="288" w:lineRule="auto"/>
      </w:pPr>
      <w:r>
        <w:rPr>
          <w:rFonts w:ascii="Calibri" w:hAnsi="Calibri" w:eastAsia="Calibri"/>
          <w:b w:val="0"/>
          <w:i w:val="0"/>
          <w:color w:val="222222"/>
          <w:sz w:val="22"/>
        </w:rPr>
        <w:t>Instead of checking every transaction, you review the exceptions.</w:t>
      </w:r>
    </w:p>
    <w:p>
      <w:pPr>
        <w:pStyle w:val="ListBullet"/>
        <w:spacing w:before="0" w:after="80" w:line="288" w:lineRule="auto"/>
      </w:pPr>
      <w:r>
        <w:rPr>
          <w:rFonts w:ascii="Calibri" w:hAnsi="Calibri" w:eastAsia="Calibri"/>
          <w:b w:val="0"/>
          <w:i w:val="0"/>
          <w:color w:val="222222"/>
          <w:sz w:val="22"/>
        </w:rPr>
        <w:t>Instead of manually carrying every piece of information through the process, you step in where your experience actually matters.</w:t>
      </w:r>
    </w:p>
    <w:p>
      <w:pPr>
        <w:spacing w:before="0" w:after="140" w:line="300" w:lineRule="auto"/>
      </w:pPr>
      <w:r>
        <w:rPr>
          <w:rFonts w:ascii="Calibri" w:hAnsi="Calibri" w:eastAsia="Calibri"/>
          <w:b w:val="0"/>
          <w:i w:val="0"/>
          <w:color w:val="222222"/>
          <w:sz w:val="22"/>
        </w:rPr>
        <w:t>And I think that is a much better way to frame the conversation than simply asking, "Will AI replace people?"</w:t>
      </w:r>
    </w:p>
    <w:p>
      <w:pPr>
        <w:spacing w:before="0" w:after="140" w:line="300" w:lineRule="auto"/>
      </w:pPr>
      <w:r>
        <w:rPr>
          <w:rFonts w:ascii="Calibri" w:hAnsi="Calibri" w:eastAsia="Calibri"/>
          <w:b w:val="0"/>
          <w:i w:val="0"/>
          <w:color w:val="222222"/>
          <w:sz w:val="22"/>
        </w:rPr>
        <w:t>The more useful question is:</w:t>
      </w:r>
    </w:p>
    <w:p>
      <w:pPr>
        <w:spacing w:before="120" w:after="160" w:line="300" w:lineRule="auto"/>
        <w:ind w:left="216"/>
      </w:pPr>
      <w:r>
        <w:rPr>
          <w:rFonts w:ascii="Calibri" w:hAnsi="Calibri" w:eastAsia="Calibri"/>
          <w:b/>
          <w:i/>
          <w:color w:val="1A2B3C"/>
          <w:sz w:val="22"/>
        </w:rPr>
        <w:t>Which parts of a job genuinely require human judgment or context?</w:t>
        <w:br/>
        <w:t>And which parts exist because, historically, a human was the only thing capable of connecting the dots?</w:t>
      </w:r>
    </w:p>
    <w:p>
      <w:pPr>
        <w:spacing w:before="0" w:after="140" w:line="300" w:lineRule="auto"/>
      </w:pPr>
      <w:r>
        <w:rPr>
          <w:rFonts w:ascii="Calibri" w:hAnsi="Calibri" w:eastAsia="Calibri"/>
          <w:b w:val="0"/>
          <w:i w:val="0"/>
          <w:color w:val="222222"/>
          <w:sz w:val="22"/>
        </w:rPr>
        <w:t>That distinction is becoming incredibly important.</w:t>
      </w:r>
    </w:p>
    <w:p>
      <w:pPr>
        <w:spacing w:before="0" w:after="140" w:line="300" w:lineRule="auto"/>
      </w:pPr>
      <w:r>
        <w:rPr>
          <w:rFonts w:ascii="Calibri" w:hAnsi="Calibri" w:eastAsia="Calibri"/>
          <w:b w:val="0"/>
          <w:i w:val="0"/>
          <w:color w:val="222222"/>
          <w:sz w:val="22"/>
        </w:rPr>
        <w:t xml:space="preserve">The businesses that use AI well are going to spend less human energy moving information around, and more human energy on the things people are actually good at — </w:t>
      </w:r>
      <w:r>
        <w:rPr>
          <w:rFonts w:ascii="Calibri" w:hAnsi="Calibri" w:eastAsia="Calibri"/>
          <w:b/>
          <w:i w:val="0"/>
          <w:color w:val="1A2B3C"/>
          <w:sz w:val="22"/>
        </w:rPr>
        <w:t>judgment, relationships, creativity, and strategy</w:t>
      </w:r>
      <w:r>
        <w:rPr>
          <w:rFonts w:ascii="Calibri" w:hAnsi="Calibri" w:eastAsia="Calibri"/>
          <w:b w:val="0"/>
          <w:i w:val="0"/>
          <w:color w:val="222222"/>
          <w:sz w:val="22"/>
        </w:rPr>
        <w:t>.</w:t>
      </w:r>
    </w:p>
    <w:p>
      <w:pPr>
        <w:spacing w:before="240" w:after="0" w:line="240" w:lineRule="auto"/>
      </w:pPr>
    </w:p>
    <w:p>
      <w:pPr>
        <w:spacing w:before="0" w:after="40" w:line="240" w:lineRule="auto"/>
      </w:pPr>
      <w:r>
        <w:rPr>
          <w:rFonts w:ascii="Calibri" w:hAnsi="Calibri" w:eastAsia="Calibri"/>
          <w:b/>
          <w:i w:val="0"/>
          <w:color w:val="2C5F7C"/>
          <w:sz w:val="18"/>
        </w:rPr>
        <w:t>SLIDE 10</w:t>
      </w:r>
    </w:p>
    <w:p>
      <w:pPr>
        <w:spacing w:before="0" w:after="160" w:line="240" w:lineRule="auto"/>
        <w:pBdr>
          <w:bottom w:val="single" w:sz="12" w:space="4" w:color="2C5F7C"/>
        </w:pBdr>
      </w:pPr>
      <w:r>
        <w:rPr>
          <w:rFonts w:ascii="Calibri" w:hAnsi="Calibri" w:eastAsia="Calibri"/>
          <w:b/>
          <w:i w:val="0"/>
          <w:color w:val="1A2B3C"/>
          <w:sz w:val="30"/>
        </w:rPr>
        <w:t>How to Actually Get Started</w:t>
      </w:r>
    </w:p>
    <w:p>
      <w:pPr>
        <w:spacing w:before="0" w:after="140" w:line="300" w:lineRule="auto"/>
      </w:pPr>
      <w:r>
        <w:rPr>
          <w:rFonts w:ascii="Calibri" w:hAnsi="Calibri" w:eastAsia="Calibri"/>
          <w:b w:val="0"/>
          <w:i w:val="0"/>
          <w:color w:val="222222"/>
          <w:sz w:val="22"/>
        </w:rPr>
        <w:t>So after everything we've talked about, you might be wondering: what should a business leader actually do with all of this right now?</w:t>
      </w:r>
    </w:p>
    <w:p>
      <w:pPr>
        <w:spacing w:before="0" w:after="140" w:line="300" w:lineRule="auto"/>
      </w:pPr>
      <w:r>
        <w:rPr>
          <w:rFonts w:ascii="Calibri" w:hAnsi="Calibri" w:eastAsia="Calibri"/>
          <w:b w:val="0"/>
          <w:i w:val="0"/>
          <w:color w:val="222222"/>
          <w:sz w:val="22"/>
        </w:rPr>
        <w:t>Honestly, my advice is — don't rush out tomorrow and announce some massive AI overhaul. Don't try to automate your whole company overnight. Don't feel pressured to buy a stack of new tools just because someone on the internet said you should.</w:t>
      </w:r>
    </w:p>
    <w:p>
      <w:pPr>
        <w:spacing w:before="0" w:after="140" w:line="300" w:lineRule="auto"/>
      </w:pPr>
      <w:r>
        <w:rPr>
          <w:rFonts w:ascii="Calibri" w:hAnsi="Calibri" w:eastAsia="Calibri"/>
          <w:b w:val="0"/>
          <w:i w:val="0"/>
          <w:color w:val="222222"/>
          <w:sz w:val="22"/>
        </w:rPr>
        <w:t>Instead, start small.</w:t>
      </w:r>
    </w:p>
    <w:p>
      <w:pPr>
        <w:spacing w:before="120" w:after="160" w:line="300" w:lineRule="auto"/>
        <w:ind w:left="216"/>
      </w:pPr>
      <w:r>
        <w:rPr>
          <w:rFonts w:ascii="Calibri" w:hAnsi="Calibri" w:eastAsia="Calibri"/>
          <w:b/>
          <w:i/>
          <w:color w:val="1A2B3C"/>
          <w:sz w:val="22"/>
        </w:rPr>
        <w:t>Choose just one person, one routine workflow, and one real pain point.</w:t>
      </w:r>
    </w:p>
    <w:p>
      <w:pPr>
        <w:spacing w:before="0" w:after="140" w:line="300" w:lineRule="auto"/>
      </w:pPr>
      <w:r>
        <w:rPr>
          <w:rFonts w:ascii="Calibri" w:hAnsi="Calibri" w:eastAsia="Calibri"/>
          <w:b w:val="0"/>
          <w:i w:val="0"/>
          <w:color w:val="222222"/>
          <w:sz w:val="22"/>
        </w:rPr>
        <w:t>Look for something that happens on a regular basis and involves moving information from one place to another.</w:t>
      </w:r>
    </w:p>
    <w:p>
      <w:pPr>
        <w:pStyle w:val="ListBullet"/>
        <w:spacing w:before="0" w:after="80" w:line="288" w:lineRule="auto"/>
      </w:pPr>
      <w:r>
        <w:rPr>
          <w:rFonts w:ascii="Calibri" w:hAnsi="Calibri" w:eastAsia="Calibri"/>
          <w:b w:val="0"/>
          <w:i w:val="0"/>
          <w:color w:val="222222"/>
          <w:sz w:val="22"/>
        </w:rPr>
        <w:t>Maybe it's someone putting together a report.</w:t>
      </w:r>
    </w:p>
    <w:p>
      <w:pPr>
        <w:pStyle w:val="ListBullet"/>
        <w:spacing w:before="0" w:after="80" w:line="288" w:lineRule="auto"/>
      </w:pPr>
      <w:r>
        <w:rPr>
          <w:rFonts w:ascii="Calibri" w:hAnsi="Calibri" w:eastAsia="Calibri"/>
          <w:b w:val="0"/>
          <w:i w:val="0"/>
          <w:color w:val="222222"/>
          <w:sz w:val="22"/>
        </w:rPr>
        <w:t>Or someone summarizing email threads.</w:t>
      </w:r>
    </w:p>
    <w:p>
      <w:pPr>
        <w:pStyle w:val="ListBullet"/>
        <w:spacing w:before="0" w:after="80" w:line="288" w:lineRule="auto"/>
      </w:pPr>
      <w:r>
        <w:rPr>
          <w:rFonts w:ascii="Calibri" w:hAnsi="Calibri" w:eastAsia="Calibri"/>
          <w:b w:val="0"/>
          <w:i w:val="0"/>
          <w:color w:val="222222"/>
          <w:sz w:val="22"/>
        </w:rPr>
        <w:t>Or preparing quotes.</w:t>
      </w:r>
    </w:p>
    <w:p>
      <w:pPr>
        <w:pStyle w:val="ListBullet"/>
        <w:spacing w:before="0" w:after="80" w:line="288" w:lineRule="auto"/>
      </w:pPr>
      <w:r>
        <w:rPr>
          <w:rFonts w:ascii="Calibri" w:hAnsi="Calibri" w:eastAsia="Calibri"/>
          <w:b w:val="0"/>
          <w:i w:val="0"/>
          <w:color w:val="222222"/>
          <w:sz w:val="22"/>
        </w:rPr>
        <w:t>Maybe it's updating a spreadsheet.</w:t>
      </w:r>
    </w:p>
    <w:p>
      <w:pPr>
        <w:pStyle w:val="ListBullet"/>
        <w:spacing w:before="0" w:after="80" w:line="288" w:lineRule="auto"/>
      </w:pPr>
      <w:r>
        <w:rPr>
          <w:rFonts w:ascii="Calibri" w:hAnsi="Calibri" w:eastAsia="Calibri"/>
          <w:b w:val="0"/>
          <w:i w:val="0"/>
          <w:color w:val="222222"/>
          <w:sz w:val="22"/>
        </w:rPr>
        <w:t>Or piecing together info from different systems to answer a question that keeps coming up.</w:t>
      </w:r>
    </w:p>
    <w:p>
      <w:pPr>
        <w:spacing w:before="0" w:after="140" w:line="300" w:lineRule="auto"/>
      </w:pPr>
      <w:r>
        <w:rPr>
          <w:rFonts w:ascii="Calibri" w:hAnsi="Calibri" w:eastAsia="Calibri"/>
          <w:b w:val="0"/>
          <w:i w:val="0"/>
          <w:color w:val="222222"/>
          <w:sz w:val="22"/>
        </w:rPr>
        <w:t>Start with something like that.</w:t>
      </w:r>
    </w:p>
    <w:p>
      <w:pPr>
        <w:spacing w:before="0" w:after="140" w:line="300" w:lineRule="auto"/>
      </w:pPr>
      <w:r>
        <w:rPr>
          <w:rFonts w:ascii="Calibri" w:hAnsi="Calibri" w:eastAsia="Calibri"/>
          <w:b w:val="0"/>
          <w:i w:val="0"/>
          <w:color w:val="222222"/>
          <w:sz w:val="22"/>
        </w:rPr>
        <w:t>Then ask a few simple questions:</w:t>
      </w:r>
    </w:p>
    <w:p>
      <w:pPr>
        <w:pStyle w:val="ListBullet"/>
        <w:spacing w:before="0" w:after="80" w:line="288" w:lineRule="auto"/>
      </w:pPr>
      <w:r>
        <w:rPr>
          <w:rFonts w:ascii="Calibri" w:hAnsi="Calibri" w:eastAsia="Calibri"/>
          <w:b w:val="0"/>
          <w:i w:val="0"/>
          <w:color w:val="222222"/>
          <w:sz w:val="22"/>
        </w:rPr>
        <w:t>Can AI help gather the information?</w:t>
      </w:r>
    </w:p>
    <w:p>
      <w:pPr>
        <w:pStyle w:val="ListBullet"/>
        <w:spacing w:before="0" w:after="80" w:line="288" w:lineRule="auto"/>
      </w:pPr>
      <w:r>
        <w:rPr>
          <w:rFonts w:ascii="Calibri" w:hAnsi="Calibri" w:eastAsia="Calibri"/>
          <w:b w:val="0"/>
          <w:i w:val="0"/>
          <w:color w:val="222222"/>
          <w:sz w:val="22"/>
        </w:rPr>
        <w:t>Can it summarize it?</w:t>
      </w:r>
    </w:p>
    <w:p>
      <w:pPr>
        <w:pStyle w:val="ListBullet"/>
        <w:spacing w:before="0" w:after="80" w:line="288" w:lineRule="auto"/>
      </w:pPr>
      <w:r>
        <w:rPr>
          <w:rFonts w:ascii="Calibri" w:hAnsi="Calibri" w:eastAsia="Calibri"/>
          <w:b w:val="0"/>
          <w:i w:val="0"/>
          <w:color w:val="222222"/>
          <w:sz w:val="22"/>
        </w:rPr>
        <w:t>Can it interpret or explain what's there?</w:t>
      </w:r>
    </w:p>
    <w:p>
      <w:pPr>
        <w:pStyle w:val="ListBullet"/>
        <w:spacing w:before="0" w:after="80" w:line="288" w:lineRule="auto"/>
      </w:pPr>
      <w:r>
        <w:rPr>
          <w:rFonts w:ascii="Calibri" w:hAnsi="Calibri" w:eastAsia="Calibri"/>
          <w:b w:val="0"/>
          <w:i w:val="0"/>
          <w:color w:val="222222"/>
          <w:sz w:val="22"/>
        </w:rPr>
        <w:t>Can it put together a first draft?</w:t>
      </w:r>
    </w:p>
    <w:p>
      <w:pPr>
        <w:pStyle w:val="ListBullet"/>
        <w:spacing w:before="0" w:after="80" w:line="288" w:lineRule="auto"/>
      </w:pPr>
      <w:r>
        <w:rPr>
          <w:rFonts w:ascii="Calibri" w:hAnsi="Calibri" w:eastAsia="Calibri"/>
          <w:b w:val="0"/>
          <w:i w:val="0"/>
          <w:color w:val="222222"/>
          <w:sz w:val="22"/>
        </w:rPr>
        <w:t>And maybe down the road, could it connect directly to those systems to cut out manual steps?</w:t>
      </w:r>
    </w:p>
    <w:p>
      <w:pPr>
        <w:spacing w:before="0" w:after="140" w:line="300" w:lineRule="auto"/>
      </w:pPr>
      <w:r>
        <w:rPr>
          <w:rFonts w:ascii="Calibri" w:hAnsi="Calibri" w:eastAsia="Calibri"/>
          <w:b w:val="0"/>
          <w:i w:val="0"/>
          <w:color w:val="222222"/>
          <w:sz w:val="22"/>
        </w:rPr>
        <w:t>From there, you can:</w:t>
      </w:r>
    </w:p>
    <w:p>
      <w:pPr>
        <w:pStyle w:val="ListBullet"/>
        <w:spacing w:before="0" w:after="80" w:line="288" w:lineRule="auto"/>
      </w:pPr>
      <w:r>
        <w:rPr>
          <w:rFonts w:ascii="Calibri" w:hAnsi="Calibri" w:eastAsia="Calibri"/>
          <w:b w:val="0"/>
          <w:i w:val="0"/>
          <w:color w:val="222222"/>
          <w:sz w:val="22"/>
        </w:rPr>
        <w:t>See what actually works in your real-world situation.</w:t>
      </w:r>
    </w:p>
    <w:p>
      <w:pPr>
        <w:pStyle w:val="ListBullet"/>
        <w:spacing w:before="0" w:after="80" w:line="288" w:lineRule="auto"/>
      </w:pPr>
      <w:r>
        <w:rPr>
          <w:rFonts w:ascii="Calibri" w:hAnsi="Calibri" w:eastAsia="Calibri"/>
          <w:b w:val="0"/>
          <w:i w:val="0"/>
          <w:color w:val="222222"/>
          <w:sz w:val="22"/>
        </w:rPr>
        <w:t>Notice where human review is still necessary.</w:t>
      </w:r>
    </w:p>
    <w:p>
      <w:pPr>
        <w:pStyle w:val="ListBullet"/>
        <w:spacing w:before="0" w:after="80" w:line="288" w:lineRule="auto"/>
      </w:pPr>
      <w:r>
        <w:rPr>
          <w:rFonts w:ascii="Calibri" w:hAnsi="Calibri" w:eastAsia="Calibri"/>
          <w:b w:val="0"/>
          <w:i w:val="0"/>
          <w:color w:val="222222"/>
          <w:sz w:val="22"/>
        </w:rPr>
        <w:t>Figure out where the real value — the real leverage — actually is.</w:t>
      </w:r>
    </w:p>
    <w:p>
      <w:pPr>
        <w:spacing w:before="0" w:after="140" w:line="300" w:lineRule="auto"/>
      </w:pPr>
      <w:r>
        <w:rPr>
          <w:rFonts w:ascii="Calibri" w:hAnsi="Calibri" w:eastAsia="Calibri"/>
          <w:b w:val="0"/>
          <w:i w:val="0"/>
          <w:color w:val="222222"/>
          <w:sz w:val="22"/>
        </w:rPr>
        <w:t xml:space="preserve">And honestly, the most important thing is this: businesses that start experimenting now are building something incredibly valuable — </w:t>
      </w:r>
      <w:r>
        <w:rPr>
          <w:rFonts w:ascii="Calibri" w:hAnsi="Calibri" w:eastAsia="Calibri"/>
          <w:b/>
          <w:i w:val="0"/>
          <w:color w:val="1A2B3C"/>
          <w:sz w:val="22"/>
        </w:rPr>
        <w:t>a real understanding of where AI truly fits in their day-to-day operations</w:t>
      </w:r>
      <w:r>
        <w:rPr>
          <w:rFonts w:ascii="Calibri" w:hAnsi="Calibri" w:eastAsia="Calibri"/>
          <w:b w:val="0"/>
          <w:i w:val="0"/>
          <w:color w:val="222222"/>
          <w:sz w:val="22"/>
        </w:rPr>
        <w:t>.</w:t>
      </w:r>
    </w:p>
    <w:p>
      <w:pPr>
        <w:spacing w:before="120" w:after="160" w:line="300" w:lineRule="auto"/>
        <w:ind w:left="216"/>
      </w:pPr>
      <w:r>
        <w:rPr>
          <w:rFonts w:ascii="Calibri" w:hAnsi="Calibri" w:eastAsia="Calibri"/>
          <w:b/>
          <w:i/>
          <w:color w:val="1A2B3C"/>
          <w:sz w:val="22"/>
        </w:rPr>
        <w:t>Finding out where AI moves the needle is the hard part. Rolling out the tech itself is often the easy bit.</w:t>
      </w:r>
    </w:p>
    <w:p>
      <w:pPr>
        <w:spacing w:before="0" w:after="140" w:line="300" w:lineRule="auto"/>
      </w:pPr>
      <w:r>
        <w:rPr>
          <w:rFonts w:ascii="Calibri" w:hAnsi="Calibri" w:eastAsia="Calibri"/>
          <w:b w:val="0"/>
          <w:i w:val="0"/>
          <w:color w:val="222222"/>
          <w:sz w:val="22"/>
        </w:rPr>
        <w:t xml:space="preserve">So, if I could leave you with one piece of advice, it's this: </w:t>
      </w:r>
      <w:r>
        <w:rPr>
          <w:rFonts w:ascii="Calibri" w:hAnsi="Calibri" w:eastAsia="Calibri"/>
          <w:b/>
          <w:i w:val="0"/>
          <w:color w:val="1A2B3C"/>
          <w:sz w:val="22"/>
        </w:rPr>
        <w:t>start small, dive in, and see for yourself where AI can actually make a difference in your business</w:t>
      </w:r>
      <w:r>
        <w:rPr>
          <w:rFonts w:ascii="Calibri" w:hAnsi="Calibri" w:eastAsia="Calibri"/>
          <w:b w:val="0"/>
          <w:i w:val="0"/>
          <w:color w:val="222222"/>
          <w:sz w:val="22"/>
        </w:rPr>
        <w:t>. The more you experiment and build up your own firsthand knowledge, the better prepared you'll be — no matter where the technology goes next.</w:t>
      </w:r>
    </w:p>
    <w:p>
      <w:pPr>
        <w:spacing w:before="280" w:after="80" w:line="240" w:lineRule="auto"/>
        <w:pBdr>
          <w:bottom w:val="single" w:sz="12" w:space="4" w:color="2C5F7C"/>
        </w:pBdr>
      </w:pPr>
    </w:p>
    <w:p>
      <w:pPr>
        <w:spacing w:before="160" w:after="0" w:line="240" w:lineRule="auto"/>
        <w:jc w:val="center"/>
      </w:pPr>
      <w:r>
        <w:rPr>
          <w:rFonts w:ascii="Calibri" w:hAnsi="Calibri" w:eastAsia="Calibri"/>
          <w:b/>
          <w:i w:val="0"/>
          <w:color w:val="1A2B3C"/>
          <w:sz w:val="28"/>
        </w:rPr>
        <w:t>Thank you.</w:t>
      </w:r>
    </w:p>
    <w:sectPr w:rsidR="00FC693F" w:rsidRPr="0006063C" w:rsidSect="00034616">
      <w:pgSz w:w="12240" w:h="15840"/>
      <w:pgMar w:top="936" w:right="1152" w:bottom="936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